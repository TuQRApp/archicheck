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 del arte — Pipeline automático de análisis de planos arquitectónicos</w:t>
      </w:r>
    </w:p>
    <w:p>
      <w:r>
        <w:rPr>
          <w:b/>
        </w:rPr>
        <w:t>PDF → geometría vectorial → recintos + elementos → cruce normativo</w:t>
        <w:br/>
      </w:r>
      <w:r>
        <w:t>Revisión de literatura 2021–2026, con evaluación crítica frente al enfoque actual de ArchiCheck.</w:t>
      </w:r>
    </w:p>
    <w:p>
      <w:pPr>
        <w:pStyle w:val="Heading1"/>
      </w:pPr>
      <w:r>
        <w:t>Conclusión ejecutiva</w:t>
      </w:r>
    </w:p>
    <w:p>
      <w:r>
        <w:t>La literatura reciente no contradice la arquitectura general del pipeline. Por el contrario, los trabajos sobre FloorPlanCAD, CADTransformer, SymPoint y ArchCAD-400K respaldan trabajar directamente con primitivas CAD/vectoriales, grafos y relaciones geométricas. La principal oportunidad es incorporar aprendizaje sobre las primitivas y sus relaciones como segunda capa, sin sustituir la geometría determinística. Para mediciones y topología normativa, la evidencia más reciente también favorece separar la geometría cuantitativa de la interpretación semántica de VLMs.</w:t>
      </w:r>
    </w:p>
    <w:p>
      <w:pPr>
        <w:pStyle w:val="Heading1"/>
      </w:pPr>
      <w:r>
        <w:t>1. Vectores/CAD nativo</w:t>
      </w:r>
    </w:p>
    <w:p>
      <w:pPr>
        <w:pStyle w:val="Heading2"/>
      </w:pPr>
      <w:r>
        <w:t>FloorPlanCAD — A Large-Scale CAD Drawing Dataset for Panoptic Symbol Spotting</w:t>
      </w:r>
    </w:p>
    <w:p>
      <w:r>
        <w:t>Año: 2021</w:t>
      </w:r>
    </w:p>
    <w:p>
      <w:r>
        <w:t>Resumen: Dataset de más de 10.000 planos CAD reales con anotaciones a nivel de línea para símbolos arquitectónicos. Es una referencia directa para trabajar con primitivas vectoriales en vez de tratar el plano sólo como imagen.</w:t>
      </w:r>
    </w:p>
    <w:p>
      <w:r>
        <w:rPr>
          <w:b/>
        </w:rPr>
        <w:t xml:space="preserve">Evaluación: </w:t>
      </w:r>
      <w:r>
        <w:t>CONFIRMA FUERTEMENTE</w:t>
      </w:r>
    </w:p>
    <w:p>
      <w:r>
        <w:rPr>
          <w:b/>
        </w:rPr>
        <w:t xml:space="preserve">Link directo: </w:t>
      </w:r>
      <w:r>
        <w:t>https://openaccess.thecvf.com/content/ICCV2021/html/Fan_FloorPlanCAD_A_Large-Scale_CAD_Drawing_Dataset_for_Panoptic_Symbol_Spotting_ICCV_2021_paper.html</w:t>
      </w:r>
    </w:p>
    <w:p>
      <w:pPr>
        <w:pStyle w:val="Heading2"/>
      </w:pPr>
      <w:r>
        <w:t>CADTransformer — Panoptic Symbol Spotting Transformer for CAD Drawings</w:t>
      </w:r>
    </w:p>
    <w:p>
      <w:r>
        <w:t>Año: 2022</w:t>
      </w:r>
    </w:p>
    <w:p>
      <w:r>
        <w:t>Resumen: Tokeniza directamente las primitivas gráficas CAD y utiliza Transformer para spotting semántico e instancia. En FloorPlanCAD mejora el PQ de aproximadamente 0,595 a 0,685.</w:t>
      </w:r>
    </w:p>
    <w:p>
      <w:r>
        <w:rPr>
          <w:b/>
        </w:rPr>
        <w:t xml:space="preserve">Evaluación: </w:t>
      </w:r>
      <w:r>
        <w:t>CONFIRMA MUY FUERTEMENTE</w:t>
      </w:r>
    </w:p>
    <w:p>
      <w:r>
        <w:rPr>
          <w:b/>
        </w:rPr>
        <w:t xml:space="preserve">Link directo: </w:t>
      </w:r>
      <w:r>
        <w:t>https://openaccess.thecvf.com/content/CVPR2022/html/Fan_CADTransformer_Panoptic_Symbol_Spotting_Transformer_for_CAD_Drawings_CVPR_2022_paper.html</w:t>
      </w:r>
    </w:p>
    <w:p>
      <w:pPr>
        <w:pStyle w:val="Heading2"/>
      </w:pPr>
      <w:r>
        <w:t>Symbol as Points / SymPoint</w:t>
      </w:r>
    </w:p>
    <w:p>
      <w:r>
        <w:t>Año: 2024</w:t>
      </w:r>
    </w:p>
    <w:p>
      <w:r>
        <w:t>Resumen: Representa primitivas CAD como puntos y aplica Point Transformer para spotting panóptico, evitando convertir la geometría en una imagen como representación primaria.</w:t>
      </w:r>
    </w:p>
    <w:p>
      <w:r>
        <w:rPr>
          <w:b/>
        </w:rPr>
        <w:t xml:space="preserve">Evaluación: </w:t>
      </w:r>
      <w:r>
        <w:t>CONFIRMA</w:t>
      </w:r>
    </w:p>
    <w:p>
      <w:r>
        <w:rPr>
          <w:b/>
        </w:rPr>
        <w:t xml:space="preserve">Link directo: </w:t>
      </w:r>
      <w:r>
        <w:t>https://proceedings.iclr.cc/paper_files/paper/2024/hash/dd2eb673b257e6827660abf3475f131d-Abstract-Conference.html</w:t>
      </w:r>
    </w:p>
    <w:p>
      <w:pPr>
        <w:pStyle w:val="Heading2"/>
      </w:pPr>
      <w:r>
        <w:t>SymPoint Revolutionized / SymPointV2</w:t>
      </w:r>
    </w:p>
    <w:p>
      <w:r>
        <w:t>Año: 2024</w:t>
      </w:r>
    </w:p>
    <w:p>
      <w:r>
        <w:t>Resumen: Añade información de layer y mecanismos de entrenamiento guiados por posición. Demuestra que metadatos CAD pueden aportar señal cuando se usan como features.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https://arxiv.org/abs/2407.01928</w:t>
      </w:r>
    </w:p>
    <w:p>
      <w:pPr>
        <w:pStyle w:val="Heading1"/>
      </w:pPr>
      <w:r>
        <w:t>2. Muros, conectividad y grafos</w:t>
      </w:r>
    </w:p>
    <w:p>
      <w:pPr>
        <w:pStyle w:val="Heading2"/>
      </w:pPr>
      <w:r>
        <w:t>Generalizing Floor Plans Using Graph Neural Networks</w:t>
      </w:r>
    </w:p>
    <w:p>
      <w:r>
        <w:t>Año: 2021</w:t>
      </w:r>
    </w:p>
    <w:p>
      <w:r>
        <w:t>Resumen: Construye grafos directamente desde primitivas CAD y utiliza GNN para clasificación, incluyendo puertas. Es una de las referencias más cercanas a un enfoque de conectividad geométrica + clasificación.</w:t>
      </w:r>
    </w:p>
    <w:p>
      <w:r>
        <w:rPr>
          <w:b/>
        </w:rPr>
        <w:t xml:space="preserve">Evaluación: </w:t>
      </w:r>
      <w:r>
        <w:t>CONFIRMA MUY FUERTEMENTE</w:t>
      </w:r>
    </w:p>
    <w:p>
      <w:r>
        <w:rPr>
          <w:b/>
        </w:rPr>
        <w:t xml:space="preserve">Link directo: </w:t>
      </w:r>
      <w:r>
        <w:t>https://vbn.aau.dk/en/publications/generalizing-floor-plans-using-graph-neural-networks/</w:t>
      </w:r>
    </w:p>
    <w:p>
      <w:pPr>
        <w:pStyle w:val="Heading2"/>
      </w:pPr>
      <w:r>
        <w:t>Semiautomatic detection of floor topology from CAD architectural drawings</w:t>
      </w:r>
    </w:p>
    <w:p>
      <w:r>
        <w:t>Año: 2012</w:t>
      </w:r>
    </w:p>
    <w:p>
      <w:r>
        <w:t>Resumen: Aunque anterior al período solicitado, es fundamental: usa Wall Adjacency Graph para detectar topología, joint points, intersecciones y openings directamente desde CAD.</w:t>
      </w:r>
    </w:p>
    <w:p>
      <w:r>
        <w:rPr>
          <w:b/>
        </w:rPr>
        <w:t xml:space="preserve">Evaluación: </w:t>
      </w:r>
      <w:r>
        <w:t>CONFIRMA + COMPLEMENTA</w:t>
      </w:r>
    </w:p>
    <w:p>
      <w:r>
        <w:rPr>
          <w:b/>
        </w:rPr>
        <w:t xml:space="preserve">Link directo: </w:t>
      </w:r>
      <w:r>
        <w:t>https://ruja.ujaen.es/items/704bdae2-ebb9-4576-9330-a2c0aba398f7</w:t>
      </w:r>
    </w:p>
    <w:p>
      <w:pPr>
        <w:pStyle w:val="Heading2"/>
      </w:pPr>
      <w:r>
        <w:t>Parsing Line Segments of Floor Plan Images Using Graph Neural Networks (GLSP)</w:t>
      </w:r>
    </w:p>
    <w:p>
      <w:r>
        <w:t>Año: 2023</w:t>
      </w:r>
    </w:p>
    <w:p>
      <w:r>
        <w:t>Resumen: Parte de imágenes raster, detecta endpoints/junctions y reconstruye segmentos vectoriales semánticos mediante GNN.</w:t>
      </w:r>
    </w:p>
    <w:p>
      <w:r>
        <w:rPr>
          <w:b/>
        </w:rPr>
        <w:t xml:space="preserve">Evaluación: </w:t>
      </w:r>
      <w:r>
        <w:t>CONTRASTA + COMPLEMENTA</w:t>
      </w:r>
    </w:p>
    <w:p>
      <w:r>
        <w:rPr>
          <w:b/>
        </w:rPr>
        <w:t xml:space="preserve">Link directo: </w:t>
      </w:r>
      <w:r>
        <w:t>https://arxiv.org/abs/2303.03851</w:t>
      </w:r>
    </w:p>
    <w:p>
      <w:pPr>
        <w:pStyle w:val="Heading1"/>
      </w:pPr>
      <w:r>
        <w:t>3. Puertas</w:t>
      </w:r>
    </w:p>
    <w:p>
      <w:pPr>
        <w:pStyle w:val="Heading2"/>
      </w:pPr>
      <w:r>
        <w:t>Generalizing Floor Plans Using Graph Neural Networks</w:t>
      </w:r>
    </w:p>
    <w:p>
      <w:r>
        <w:t>Año: 2021</w:t>
      </w:r>
    </w:p>
    <w:p>
      <w:r>
        <w:t>Resumen: La puerta se puede tratar como clasificación sobre un grafo de primitivas CAD, en vez de detección visual tipo YOLO.</w:t>
      </w:r>
    </w:p>
    <w:p>
      <w:r>
        <w:rPr>
          <w:b/>
        </w:rPr>
        <w:t xml:space="preserve">Evaluación: </w:t>
      </w:r>
      <w:r>
        <w:t>CONFIRMA</w:t>
      </w:r>
    </w:p>
    <w:p>
      <w:r>
        <w:rPr>
          <w:b/>
        </w:rPr>
        <w:t xml:space="preserve">Link directo: </w:t>
      </w:r>
      <w:r>
        <w:t>https://vbn.aau.dk/en/publications/generalizing-floor-plans-using-graph-neural-networks/</w:t>
      </w:r>
    </w:p>
    <w:p>
      <w:pPr>
        <w:pStyle w:val="Heading2"/>
      </w:pPr>
      <w:r>
        <w:t>FloorPlanCAD / CADTransformer / SymPoint</w:t>
      </w:r>
    </w:p>
    <w:p>
      <w:r>
        <w:t>Año: 2021–2024</w:t>
      </w:r>
    </w:p>
    <w:p>
      <w:r>
        <w:t>Resumen: Incluyen puertas como categorías de spotting CAD. No encontré un benchmark reciente fuerte que evalúe específicamente circle/Bézier fitting de puertas con precision/recall en planos CAD reales.</w:t>
      </w:r>
    </w:p>
    <w:p>
      <w:r>
        <w:rPr>
          <w:b/>
        </w:rPr>
        <w:t xml:space="preserve">Evaluación: </w:t>
      </w:r>
      <w:r>
        <w:t>COMPLEMENTA; NO CONTRASTA DIRECTAMENTE</w:t>
      </w:r>
    </w:p>
    <w:p>
      <w:r>
        <w:rPr>
          <w:b/>
        </w:rPr>
        <w:t xml:space="preserve">Link directo: </w:t>
      </w:r>
      <w:r>
        <w:t>https://floorplancad.github.io/</w:t>
      </w:r>
    </w:p>
    <w:p>
      <w:pPr>
        <w:pStyle w:val="Heading1"/>
      </w:pPr>
      <w:r>
        <w:t>4. Ventanas</w:t>
      </w:r>
    </w:p>
    <w:p>
      <w:pPr>
        <w:pStyle w:val="Heading2"/>
      </w:pPr>
      <w:r>
        <w:t>FloorPlanCAD + CADTransformer + SymPoint</w:t>
      </w:r>
    </w:p>
    <w:p>
      <w:r>
        <w:t>Año: 2021–2024</w:t>
      </w:r>
    </w:p>
    <w:p>
      <w:r>
        <w:t>Resumen: Ventanas aparecen como categorías explícitas en benchmarks CAD. Los métodos aprenden a clasificar primitivas/instancias, mientras que tu hipótesis de muro recto + línea paralela es una regla geométrica específica.</w:t>
      </w:r>
    </w:p>
    <w:p>
      <w:r>
        <w:rPr>
          <w:b/>
        </w:rPr>
        <w:t xml:space="preserve">Evaluación: </w:t>
      </w:r>
      <w:r>
        <w:t>CONFIRMA + COMPLEMENTA</w:t>
      </w:r>
    </w:p>
    <w:p>
      <w:r>
        <w:rPr>
          <w:b/>
        </w:rPr>
        <w:t xml:space="preserve">Link directo: </w:t>
      </w:r>
      <w:r>
        <w:t>https://github.com/VITA-Group/CADTransformer</w:t>
      </w:r>
    </w:p>
    <w:p>
      <w:pPr>
        <w:pStyle w:val="Heading2"/>
      </w:pPr>
      <w:r>
        <w:t>EdgeGAN-based vectorization of floor plans</w:t>
      </w:r>
    </w:p>
    <w:p>
      <w:r>
        <w:t>Año: 2021</w:t>
      </w:r>
    </w:p>
    <w:p>
      <w:r>
        <w:t>Resumen: Trabaja con primitivas geométricas de paredes, puertas y ventanas y muestra el valor de mantener estructura vectorial.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https://www.mdpi.com/2078-2489/12/5/206</w:t>
      </w:r>
    </w:p>
    <w:p>
      <w:pPr>
        <w:pStyle w:val="Heading1"/>
      </w:pPr>
      <w:r>
        <w:t>5. Recintos, polígonos y áreas</w:t>
      </w:r>
    </w:p>
    <w:p>
      <w:pPr>
        <w:pStyle w:val="Heading2"/>
      </w:pPr>
      <w:r>
        <w:t>RoomFormer — Connecting the Dots: Floorplan Reconstruction Using Two-Level Queries</w:t>
      </w:r>
    </w:p>
    <w:p>
      <w:r>
        <w:t>Año: 2023</w:t>
      </w:r>
    </w:p>
    <w:p>
      <w:r>
        <w:t>Resumen: Predice directamente habitaciones como polígonos estructurados y aborda reconstrucción de la topología de recintos desde imágenes.</w:t>
      </w:r>
    </w:p>
    <w:p>
      <w:r>
        <w:rPr>
          <w:b/>
        </w:rPr>
        <w:t xml:space="preserve">Evaluación: </w:t>
      </w:r>
      <w:r>
        <w:t>CONTRASTA</w:t>
      </w:r>
    </w:p>
    <w:p>
      <w:r>
        <w:rPr>
          <w:b/>
        </w:rPr>
        <w:t xml:space="preserve">Link directo: </w:t>
      </w:r>
      <w:r>
        <w:t>https://github.com/ywyue/roomformer</w:t>
      </w:r>
    </w:p>
    <w:p>
      <w:pPr>
        <w:pStyle w:val="Heading2"/>
      </w:pPr>
      <w:r>
        <w:t>PolyRoom — Room-aware Transformer for Floorplan Reconstruction</w:t>
      </w:r>
    </w:p>
    <w:p>
      <w:r>
        <w:t>Año: 2024</w:t>
      </w:r>
    </w:p>
    <w:p>
      <w:r>
        <w:t>Resumen: Se enfoca en reconstrucción de polígonos de habitaciones y problemas de esquinas, edges, auto-intersecciones y topología.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https://arxiv.org/abs/2407.10439</w:t>
      </w:r>
    </w:p>
    <w:p>
      <w:pPr>
        <w:pStyle w:val="Heading2"/>
      </w:pPr>
      <w:r>
        <w:t>Evaluating Vision-language Models for Zero-shot Room Area Estimation in Floor Plan Images</w:t>
      </w:r>
    </w:p>
    <w:p>
      <w:r>
        <w:t>Año: 2026</w:t>
      </w:r>
    </w:p>
    <w:p>
      <w:r>
        <w:t>Resumen: Compara VLMs con métodos determinísticos para área. Reporta error mucho menor para pixel counting que para estimación VLM.</w:t>
      </w:r>
    </w:p>
    <w:p>
      <w:r>
        <w:rPr>
          <w:b/>
        </w:rPr>
        <w:t xml:space="preserve">Evaluación: </w:t>
      </w:r>
      <w:r>
        <w:t>CONFIRMA MUY FUERTEMENTE</w:t>
      </w:r>
    </w:p>
    <w:p>
      <w:r>
        <w:rPr>
          <w:b/>
        </w:rPr>
        <w:t xml:space="preserve">Link directo: </w:t>
      </w:r>
      <w:r>
        <w:t>https://pp.bme.hu/ci/article/view/44138</w:t>
      </w:r>
    </w:p>
    <w:p>
      <w:pPr>
        <w:pStyle w:val="Heading1"/>
      </w:pPr>
      <w:r>
        <w:t>6. Arquitecturas híbridas / VLM</w:t>
      </w:r>
    </w:p>
    <w:p>
      <w:pPr>
        <w:pStyle w:val="Heading2"/>
      </w:pPr>
      <w:r>
        <w:t>Few-shot learning with large foundation models for automated segmentation and accessibility analysis in architectural floor plans</w:t>
      </w:r>
    </w:p>
    <w:p>
      <w:r>
        <w:t>Año: 2025</w:t>
      </w:r>
    </w:p>
    <w:p>
      <w:r>
        <w:t>Resumen: Combina SAM para segmentación con GPT-4 para clasificación semántica de elementos arquitectónicos.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https://www.sciencedirect.com/science/article/pii/S2772991524000562</w:t>
      </w:r>
    </w:p>
    <w:p>
      <w:pPr>
        <w:pStyle w:val="Heading2"/>
      </w:pPr>
      <w:r>
        <w:t>HouseMind — Tokenization Allows Multimodal Large Language Models to Understand, Generate and Edit Architectural Floor Plans</w:t>
      </w:r>
    </w:p>
    <w:p>
      <w:r>
        <w:t>Año: 2026</w:t>
      </w:r>
    </w:p>
    <w:p>
      <w:r>
        <w:t>Resumen: Introduce tokens específicos para habitaciones y razonamiento estructurado sobre layouts arquitectónicos.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https://arxiv.org/abs/2603.11640</w:t>
      </w:r>
    </w:p>
    <w:p>
      <w:pPr>
        <w:pStyle w:val="Heading2"/>
      </w:pPr>
      <w:r>
        <w:t>Architect-Ant — Editable Automatic Furnishing of Architectural Floor Plans</w:t>
      </w:r>
    </w:p>
    <w:p>
      <w:r>
        <w:t>Año: 2026</w:t>
      </w:r>
    </w:p>
    <w:p>
      <w:r>
        <w:t>Resumen: Usa un VLM con una representación estructurada/DSL y restricciones geométricas de arquitectura.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https://arxiv.org/abs/2606.10953</w:t>
      </w:r>
    </w:p>
    <w:p>
      <w:pPr>
        <w:pStyle w:val="Heading1"/>
      </w:pPr>
      <w:r>
        <w:t>7. Benchmarks y datasets</w:t>
      </w:r>
    </w:p>
    <w:p>
      <w:pPr>
        <w:pStyle w:val="Heading2"/>
      </w:pPr>
      <w:r>
        <w:t>ArchCAD-400K — An Open Large-Scale Architectural CAD Dataset and New Baseline for Panoptic Symbol Spotting</w:t>
      </w:r>
    </w:p>
    <w:p>
      <w:r>
        <w:t>Año: 2025</w:t>
      </w:r>
    </w:p>
    <w:p>
      <w:r>
        <w:t>Resumen: Dataset de escala mucho mayor que FloorPlanCAD, con más diversidad de dibujos CAD arquitectónicos. Introduce DPSS, que combina una rama de primitivas con una rama visual.</w:t>
      </w:r>
    </w:p>
    <w:p>
      <w:r>
        <w:rPr>
          <w:b/>
        </w:rPr>
        <w:t xml:space="preserve">Evaluación: </w:t>
      </w:r>
      <w:r>
        <w:t>CONFIRMA + CONTRASTA</w:t>
      </w:r>
    </w:p>
    <w:p>
      <w:r>
        <w:rPr>
          <w:b/>
        </w:rPr>
        <w:t xml:space="preserve">Link directo: </w:t>
      </w:r>
      <w:r>
        <w:t>https://papers.nips.cc/paper_files/paper/2025/hash/b96ce7d38339874a8704e8895f743284-Abstract-Conference.html</w:t>
      </w:r>
    </w:p>
    <w:p>
      <w:pPr>
        <w:pStyle w:val="Heading2"/>
      </w:pPr>
      <w:r>
        <w:t>ArchCAD — código y datos</w:t>
      </w:r>
    </w:p>
    <w:p>
      <w:r>
        <w:t>Año: 2025</w:t>
      </w:r>
    </w:p>
    <w:p>
      <w:r>
        <w:t>Resumen: Repositorio oficial con código, procesamiento de FloorPlanCAD y liberación inicial de una parte del dataset ArchCAD.</w:t>
      </w:r>
    </w:p>
    <w:p>
      <w:r>
        <w:rPr>
          <w:b/>
        </w:rPr>
        <w:t xml:space="preserve">Evaluación: </w:t>
      </w:r>
      <w:r>
        <w:t>COMPLEMENTA</w:t>
      </w:r>
    </w:p>
    <w:p>
      <w:r>
        <w:rPr>
          <w:b/>
        </w:rPr>
        <w:t xml:space="preserve">Link directo: </w:t>
      </w:r>
      <w:r>
        <w:t>https://github.com/ArchiAI-LAB/ArchCAD</w:t>
      </w:r>
    </w:p>
    <w:p>
      <w:pPr>
        <w:pStyle w:val="Heading1"/>
      </w:pPr>
      <w:r>
        <w:t>8. Recomendaciones técnicas derivadas de la literatura</w:t>
      </w:r>
    </w:p>
    <w:p>
      <w:pPr>
        <w:pStyle w:val="ListBullet"/>
      </w:pPr>
      <w:r>
        <w:t>Mantener PyMuPDF/vectorización nativa como representación primaria.</w:t>
      </w:r>
    </w:p>
    <w:p>
      <w:pPr>
        <w:pStyle w:val="ListBullet"/>
      </w:pPr>
      <w:r>
        <w:t>Mantener Union-Find como primera capa de conectividad, pero añadir un grafo de relaciones geométricas: endpoint touch, T-junction, crossing, collinear overlap, parallel, gap, arc attachment, etc.</w:t>
      </w:r>
    </w:p>
    <w:p>
      <w:pPr>
        <w:pStyle w:val="ListBullet"/>
      </w:pPr>
      <w:r>
        <w:t>Mantener el fitting geométrico de puertas; complementar con un clasificador aprendido sobre features geométricas antes que sustituirlo por YOLO.</w:t>
      </w:r>
    </w:p>
    <w:p>
      <w:pPr>
        <w:pStyle w:val="ListBullet"/>
      </w:pPr>
      <w:r>
        <w:t>Implementar ventanas como candidatos geométricos con features, no como una única regla rígida.</w:t>
      </w:r>
    </w:p>
    <w:p>
      <w:pPr>
        <w:pStyle w:val="ListBullet"/>
      </w:pPr>
      <w:r>
        <w:t>Mantener el cierre de recintos y el cálculo de áreas como autoridad determinística.</w:t>
      </w:r>
    </w:p>
    <w:p>
      <w:pPr>
        <w:pStyle w:val="ListBullet"/>
      </w:pPr>
      <w:r>
        <w:t>Usar VLM para semántica/interpretación y casos ambiguos, no como autoridad para áreas o topología.</w:t>
      </w:r>
    </w:p>
    <w:p>
      <w:pPr>
        <w:pStyle w:val="ListBullet"/>
      </w:pPr>
      <w:r>
        <w:t>Usar FloorPlanCAD y especialmente ArchCAD-400K como benchmarks externos; construir además un dataset chileno propio porque no encontré un benchmark público comparable específicamente para Chile/Latinoamérica.</w:t>
      </w:r>
    </w:p>
    <w:p>
      <w:pPr>
        <w:pStyle w:val="ListBullet"/>
      </w:pPr>
      <w:r>
        <w:t>La siguiente evolución natural del pipeline es: primitivas → grafo geométrico → reglas determinísticas + classifier aprendido → polígonos/topología → VLM semántico → motor normativo.</w:t>
      </w:r>
    </w:p>
    <w:p>
      <w:pPr>
        <w:pStyle w:val="Heading1"/>
      </w:pPr>
      <w:r>
        <w:t>9. Prioridad de lectura</w:t>
      </w:r>
    </w:p>
    <w:p>
      <w:r>
        <w:t>1. CADTransformer (2022)</w:t>
      </w:r>
    </w:p>
    <w:p>
      <w:r>
        <w:t>2. FloorPlanCAD (2021)</w:t>
      </w:r>
    </w:p>
    <w:p>
      <w:r>
        <w:t>3. ArchCAD-400K (2025)</w:t>
      </w:r>
    </w:p>
    <w:p>
      <w:r>
        <w:t>4. Generalizing Floor Plans Using Graph Neural Networks (2021)</w:t>
      </w:r>
    </w:p>
    <w:p>
      <w:r>
        <w:t>5. SymPoint (2024)</w:t>
      </w:r>
    </w:p>
    <w:p>
      <w:r>
        <w:t>6. Semiautomatic detection of floor topology from CAD architectural drawings (2012)</w:t>
      </w:r>
    </w:p>
    <w:p>
      <w:r>
        <w:t>7. GLSP (2023)</w:t>
      </w:r>
    </w:p>
    <w:p>
      <w:r>
        <w:t>8. VLM room-area estimation (2026)</w:t>
      </w:r>
    </w:p>
    <w:p>
      <w:r>
        <w:t>9. GPT-4 + SAM architectural floor-plan analysis (2025)</w:t>
      </w:r>
    </w:p>
    <w:p>
      <w:r>
        <w:t>10. PolyRoom / RoomFormer</w:t>
      </w:r>
    </w:p>
    <w:p>
      <w:pPr>
        <w:pStyle w:val="Heading1"/>
      </w:pPr>
      <w:r>
        <w:t>Nota sobre evidencia no encontrada</w:t>
      </w:r>
    </w:p>
    <w:p>
      <w:r>
        <w:t>No encontré un benchmark público 2021–2026 suficientemente sólido y específico que compare GPT-4o, Claude y Gemini en extracción geométrica de muros/puertas/ventanas y polígonos sobre planos arquitectónicos reales con ground truth geométrico. Tampoco encontré un dataset público comparable a FloorPlanCAD/ArchCAD-400K específico de planos chilenos o latinoamericanos con anotaciones geométricas completas.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